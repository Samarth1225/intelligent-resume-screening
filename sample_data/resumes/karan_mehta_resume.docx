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Karan Mehta</w:t>
      </w:r>
    </w:p>
    <w:p>
      <w:r>
        <w:t>Email: karan.mehta@example.com | Phone: 9812345670</w:t>
      </w:r>
    </w:p>
    <w:p/>
    <w:p>
      <w:pPr>
        <w:pStyle w:val="Heading2"/>
      </w:pPr>
      <w:r>
        <w:t>Education</w:t>
      </w:r>
    </w:p>
    <w:p>
      <w:r>
        <w:t>B.E. in Information Technology, Pune University, 2021</w:t>
      </w:r>
    </w:p>
    <w:p/>
    <w:p>
      <w:pPr>
        <w:pStyle w:val="Heading2"/>
      </w:pPr>
      <w:r>
        <w:t>Experience</w:t>
      </w:r>
    </w:p>
    <w:p>
      <w:r>
        <w:t>Software Engineer, Bright Solutions, 2021 - Present</w:t>
      </w:r>
    </w:p>
    <w:p>
      <w:r>
        <w:t>2 years of experience in Java backend development.</w:t>
      </w:r>
    </w:p>
    <w:p/>
    <w:p>
      <w:pPr>
        <w:pStyle w:val="Heading2"/>
      </w:pPr>
      <w:r>
        <w:t>Projects</w:t>
      </w:r>
    </w:p>
    <w:p>
      <w:r>
        <w:t>Developed REST APIs using Spring Boot for an inventory management system, integrated with a MySQL database and used Git for version control.</w:t>
      </w:r>
    </w:p>
    <w:p>
      <w:r>
        <w:t>Contributed to CI/CD pipeline setup with Jenkins.</w:t>
      </w:r>
    </w:p>
    <w:p/>
    <w:p>
      <w:pPr>
        <w:pStyle w:val="Heading2"/>
      </w:pPr>
      <w:r>
        <w:t>Skills</w:t>
      </w:r>
    </w:p>
    <w:p>
      <w:r>
        <w:t>Java, Spring Boot, SQL, MySQL, REST API, Git, Jenkins, Agile</w:t>
      </w:r>
    </w:p>
    <w:p/>
    <w:p>
      <w:pPr>
        <w:pStyle w:val="Heading2"/>
      </w:pPr>
      <w:r>
        <w:t>Certifications</w:t>
      </w:r>
    </w:p>
    <w:p>
      <w:r>
        <w:t>Not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