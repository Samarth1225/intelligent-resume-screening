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Suresh Iyer</w:t>
      </w:r>
    </w:p>
    <w:p>
      <w:r>
        <w:t>Email: suresh.iyer@example.com | Phone: 9898989898</w:t>
      </w:r>
    </w:p>
    <w:p/>
    <w:p>
      <w:pPr>
        <w:pStyle w:val="Heading2"/>
      </w:pPr>
      <w:r>
        <w:t>Education</w:t>
      </w:r>
    </w:p>
    <w:p>
      <w:r>
        <w:t>Diploma in Computer Engineering, Mumbai Polytechnic, 2023</w:t>
      </w:r>
    </w:p>
    <w:p/>
    <w:p>
      <w:pPr>
        <w:pStyle w:val="Heading2"/>
      </w:pPr>
      <w:r>
        <w:t>Experience</w:t>
      </w:r>
    </w:p>
    <w:p>
      <w:r>
        <w:t>Junior Developer, StartHub Labs, 2023 - Present</w:t>
      </w:r>
    </w:p>
    <w:p>
      <w:r>
        <w:t>1 year of experience with Java applications.</w:t>
      </w:r>
    </w:p>
    <w:p/>
    <w:p>
      <w:pPr>
        <w:pStyle w:val="Heading2"/>
      </w:pPr>
      <w:r>
        <w:t>Projects</w:t>
      </w:r>
    </w:p>
    <w:p>
      <w:r>
        <w:t>Assisted in building a small Java console application for inventory tracking using basic SQL queries.</w:t>
      </w:r>
    </w:p>
    <w:p/>
    <w:p>
      <w:pPr>
        <w:pStyle w:val="Heading2"/>
      </w:pPr>
      <w:r>
        <w:t>Skills</w:t>
      </w:r>
    </w:p>
    <w:p>
      <w:r>
        <w:t>Java, SQL, Git, HTML, CSS</w:t>
      </w:r>
    </w:p>
    <w:p/>
    <w:p>
      <w:pPr>
        <w:pStyle w:val="Heading2"/>
      </w:pPr>
      <w:r>
        <w:t>Certifications</w:t>
      </w:r>
    </w:p>
    <w:p>
      <w:r>
        <w:t>Not detected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